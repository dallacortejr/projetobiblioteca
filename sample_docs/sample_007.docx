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DOCX 7</w:t>
      </w:r>
    </w:p>
    <w:p>
      <w:r>
        <w:t>Parágrafo de exemplo.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