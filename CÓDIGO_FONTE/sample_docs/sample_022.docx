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DOCX 22</w:t>
      </w:r>
    </w:p>
    <w:p>
      <w:r>
        <w:t>Parágrafo de exemplo.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